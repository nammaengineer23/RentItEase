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Graphics and Screenshot Checklist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3360"/>
            <w:shd w:fill="EAF2F8"/>
          </w:tcPr>
          <w:p>
            <w:r>
              <w:rPr>
                <w:b/>
              </w:rPr>
              <w:t>Requirement / plan</w:t>
            </w:r>
          </w:p>
        </w:tc>
        <w:tc>
          <w:tcPr>
            <w:tcW w:type="dxa" w:w="3360"/>
            <w:shd w:fill="EAF2F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Play Store app icon</w:t>
            </w:r>
          </w:p>
        </w:tc>
        <w:tc>
          <w:tcPr>
            <w:tcW w:type="dxa" w:w="3360"/>
          </w:tcPr>
          <w:p>
            <w:r>
              <w:t>512 x 512, 32-bit PNG with alpha, max 1024 KB</w:t>
            </w:r>
          </w:p>
        </w:tc>
        <w:tc>
          <w:tcPr>
            <w:tcW w:type="dxa" w:w="3360"/>
          </w:tcPr>
          <w:p>
            <w:r>
              <w:t>Existing branding asset - VERIFY export</w:t>
            </w:r>
          </w:p>
        </w:tc>
      </w:tr>
      <w:tr>
        <w:tc>
          <w:tcPr>
            <w:tcW w:type="dxa" w:w="3360"/>
          </w:tcPr>
          <w:p>
            <w:r>
              <w:t>Feature graphic</w:t>
            </w:r>
          </w:p>
        </w:tc>
        <w:tc>
          <w:tcPr>
            <w:tcW w:type="dxa" w:w="3360"/>
          </w:tcPr>
          <w:p>
            <w:r>
              <w:t>1024 x 500, JPEG or 24-bit PNG, no alpha</w:t>
            </w:r>
          </w:p>
        </w:tc>
        <w:tc>
          <w:tcPr>
            <w:tcW w:type="dxa" w:w="3360"/>
          </w:tcPr>
          <w:p>
            <w:r>
              <w:t>CREATE</w:t>
            </w:r>
          </w:p>
        </w:tc>
      </w:tr>
      <w:tr>
        <w:tc>
          <w:tcPr>
            <w:tcW w:type="dxa" w:w="3360"/>
          </w:tcPr>
          <w:p>
            <w:r>
              <w:t>Phone screenshots</w:t>
            </w:r>
          </w:p>
        </w:tc>
        <w:tc>
          <w:tcPr>
            <w:tcW w:type="dxa" w:w="3360"/>
          </w:tcPr>
          <w:p>
            <w:r>
              <w:t>At least 2 screenshots overall; 320-3840 px, valid aspect constraints</w:t>
            </w:r>
          </w:p>
        </w:tc>
        <w:tc>
          <w:tcPr>
            <w:tcW w:type="dxa" w:w="3360"/>
          </w:tcPr>
          <w:p>
            <w:r>
              <w:t>CREATE from final build</w:t>
            </w:r>
          </w:p>
        </w:tc>
      </w:tr>
      <w:tr>
        <w:tc>
          <w:tcPr>
            <w:tcW w:type="dxa" w:w="3360"/>
          </w:tcPr>
          <w:p>
            <w:r>
              <w:t>Tablet screenshots</w:t>
            </w:r>
          </w:p>
        </w:tc>
        <w:tc>
          <w:tcPr>
            <w:tcW w:type="dxa" w:w="3360"/>
          </w:tcPr>
          <w:p>
            <w:r>
              <w:t>Recommended where tablet experience is supported</w:t>
            </w:r>
          </w:p>
        </w:tc>
        <w:tc>
          <w:tcPr>
            <w:tcW w:type="dxa" w:w="3360"/>
          </w:tcPr>
          <w:p>
            <w:r>
              <w:t>VERIFY</w:t>
            </w:r>
          </w:p>
        </w:tc>
      </w:tr>
      <w:tr>
        <w:tc>
          <w:tcPr>
            <w:tcW w:type="dxa" w:w="3360"/>
          </w:tcPr>
          <w:p>
            <w:r>
              <w:t>Preview video</w:t>
            </w:r>
          </w:p>
        </w:tc>
        <w:tc>
          <w:tcPr>
            <w:tcW w:type="dxa" w:w="3360"/>
          </w:tcPr>
          <w:p>
            <w:r>
              <w:t>Optional; YouTube URL if used</w:t>
            </w:r>
          </w:p>
        </w:tc>
        <w:tc>
          <w:tcPr>
            <w:tcW w:type="dxa" w:w="3360"/>
          </w:tcPr>
          <w:p>
            <w:r>
              <w:t>Optional</w:t>
            </w:r>
          </w:p>
        </w:tc>
      </w:tr>
    </w:tbl>
    <w:p>
      <w:pPr>
        <w:pStyle w:val="Heading1"/>
      </w:pPr>
      <w:r>
        <w:t>Recommended RentItEase screenshot sequence</w:t>
      </w:r>
    </w:p>
    <w:p>
      <w:pPr>
        <w:pStyle w:val="ListNumber"/>
      </w:pPr>
      <w:r>
        <w:t>Home/property discovery</w:t>
      </w:r>
    </w:p>
    <w:p>
      <w:pPr>
        <w:pStyle w:val="ListNumber"/>
      </w:pPr>
      <w:r>
        <w:t>Search/property listing</w:t>
      </w:r>
    </w:p>
    <w:p>
      <w:pPr>
        <w:pStyle w:val="ListNumber"/>
      </w:pPr>
      <w:r>
        <w:t>Property details</w:t>
      </w:r>
    </w:p>
    <w:p>
      <w:pPr>
        <w:pStyle w:val="ListNumber"/>
      </w:pPr>
      <w:r>
        <w:t>Book/request property visit</w:t>
      </w:r>
    </w:p>
    <w:p>
      <w:pPr>
        <w:pStyle w:val="ListNumber"/>
      </w:pPr>
      <w:r>
        <w:t>Favorites or bookings</w:t>
      </w:r>
    </w:p>
    <w:p>
      <w:pPr>
        <w:pStyle w:val="ListNumber"/>
      </w:pPr>
      <w:r>
        <w:t>Owner dashboard</w:t>
      </w:r>
    </w:p>
    <w:p>
      <w:pPr>
        <w:pStyle w:val="ListNumber"/>
      </w:pPr>
      <w:r>
        <w:t>Owner property management</w:t>
      </w:r>
    </w:p>
    <w:p>
      <w:pPr>
        <w:pStyle w:val="ListNumber"/>
      </w:pPr>
      <w:r>
        <w:t>Chat/reviews/profile as appropriate</w:t>
      </w:r>
    </w:p>
    <w:p>
      <w:pPr>
        <w:pStyle w:val="Heading1"/>
      </w:pPr>
      <w:r>
        <w:t>Screenshot rules</w:t>
      </w:r>
    </w:p>
    <w:p>
      <w:pPr>
        <w:pStyle w:val="ListBullet"/>
      </w:pPr>
      <w:r>
        <w:t>Use the final production UI and realistic non-sensitive demo data.</w:t>
      </w:r>
    </w:p>
    <w:p>
      <w:pPr>
        <w:pStyle w:val="ListBullet"/>
      </w:pPr>
      <w:r>
        <w:t>Do not expose phone numbers, email addresses, tokens or real user data.</w:t>
      </w:r>
    </w:p>
    <w:p>
      <w:pPr>
        <w:pStyle w:val="ListBullet"/>
      </w:pPr>
      <w:r>
        <w:t>Avoid misleading device frames, rankings, prices or promotional claims.</w:t>
      </w:r>
    </w:p>
    <w:p>
      <w:pPr>
        <w:pStyle w:val="ListBullet"/>
      </w:pPr>
      <w:r>
        <w:t>Ensure every screenshot remains legible on a phone-sized Play Store card.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