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Google Play Data Safety Worksheet</w:t>
      </w:r>
    </w:p>
    <w:p>
      <w:r>
        <w:t>App: RentItEase   |   Package: com.rentitease.app   |   Website: https://rentitease.com</w:t>
      </w:r>
    </w:p>
    <w:p>
      <w:r>
        <w:t>Status: Publishing draft - verify against the final production build before submission.</w:t>
      </w:r>
    </w:p>
    <w:p>
      <w:r>
        <w:t>Do not copy this worksheet into Play Console until the final production AAB, SDK list, backend requests, and privacy policy have been audited.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AF2F8"/>
          </w:tcPr>
          <w:p>
            <w:r>
              <w:rPr>
                <w:b/>
              </w:rPr>
              <w:t>Play category</w:t>
            </w:r>
          </w:p>
        </w:tc>
        <w:tc>
          <w:tcPr>
            <w:tcW w:type="dxa" w:w="1680"/>
            <w:shd w:fill="EAF2F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1680"/>
            <w:shd w:fill="EAF2F8"/>
          </w:tcPr>
          <w:p>
            <w:r>
              <w:rPr>
                <w:b/>
              </w:rPr>
              <w:t>Expected?</w:t>
            </w:r>
          </w:p>
        </w:tc>
        <w:tc>
          <w:tcPr>
            <w:tcW w:type="dxa" w:w="1680"/>
            <w:shd w:fill="EAF2F8"/>
          </w:tcPr>
          <w:p>
            <w:r>
              <w:rPr>
                <w:b/>
              </w:rPr>
              <w:t>Feature/source</w:t>
            </w:r>
          </w:p>
        </w:tc>
        <w:tc>
          <w:tcPr>
            <w:tcW w:type="dxa" w:w="1680"/>
            <w:shd w:fill="EAF2F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680"/>
            <w:shd w:fill="EAF2F8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1680"/>
          </w:tcPr>
          <w:p>
            <w:r>
              <w:t>Personal info</w:t>
            </w:r>
          </w:p>
        </w:tc>
        <w:tc>
          <w:tcPr>
            <w:tcW w:type="dxa" w:w="1680"/>
          </w:tcPr>
          <w:p>
            <w:r>
              <w:t>Name</w:t>
            </w:r>
          </w:p>
        </w:tc>
        <w:tc>
          <w:tcPr>
            <w:tcW w:type="dxa" w:w="1680"/>
          </w:tcPr>
          <w:p>
            <w:r>
              <w:t>Likely</w:t>
            </w:r>
          </w:p>
        </w:tc>
        <w:tc>
          <w:tcPr>
            <w:tcW w:type="dxa" w:w="1680"/>
          </w:tcPr>
          <w:p>
            <w:r>
              <w:t>Account/profile</w:t>
            </w:r>
          </w:p>
        </w:tc>
        <w:tc>
          <w:tcPr>
            <w:tcW w:type="dxa" w:w="1680"/>
          </w:tcPr>
          <w:p>
            <w:r>
              <w:t>Account management</w:t>
            </w:r>
          </w:p>
        </w:tc>
        <w:tc>
          <w:tcPr>
            <w:tcW w:type="dxa" w:w="1680"/>
          </w:tcPr>
          <w:p>
            <w:r>
              <w:t>VERIFY</w:t>
            </w:r>
          </w:p>
        </w:tc>
      </w:tr>
      <w:tr>
        <w:tc>
          <w:tcPr>
            <w:tcW w:type="dxa" w:w="1680"/>
          </w:tcPr>
          <w:p>
            <w:r>
              <w:t>Personal info</w:t>
            </w:r>
          </w:p>
        </w:tc>
        <w:tc>
          <w:tcPr>
            <w:tcW w:type="dxa" w:w="1680"/>
          </w:tcPr>
          <w:p>
            <w:r>
              <w:t>Email address</w:t>
            </w:r>
          </w:p>
        </w:tc>
        <w:tc>
          <w:tcPr>
            <w:tcW w:type="dxa" w:w="1680"/>
          </w:tcPr>
          <w:p>
            <w:r>
              <w:t>Likely</w:t>
            </w:r>
          </w:p>
        </w:tc>
        <w:tc>
          <w:tcPr>
            <w:tcW w:type="dxa" w:w="1680"/>
          </w:tcPr>
          <w:p>
            <w:r>
              <w:t>Authentication/contact</w:t>
            </w:r>
          </w:p>
        </w:tc>
        <w:tc>
          <w:tcPr>
            <w:tcW w:type="dxa" w:w="1680"/>
          </w:tcPr>
          <w:p>
            <w:r>
              <w:t>Account management, support</w:t>
            </w:r>
          </w:p>
        </w:tc>
        <w:tc>
          <w:tcPr>
            <w:tcW w:type="dxa" w:w="1680"/>
          </w:tcPr>
          <w:p>
            <w:r>
              <w:t>VERIFY</w:t>
            </w:r>
          </w:p>
        </w:tc>
      </w:tr>
      <w:tr>
        <w:tc>
          <w:tcPr>
            <w:tcW w:type="dxa" w:w="1680"/>
          </w:tcPr>
          <w:p>
            <w:r>
              <w:t>Personal info</w:t>
            </w:r>
          </w:p>
        </w:tc>
        <w:tc>
          <w:tcPr>
            <w:tcW w:type="dxa" w:w="1680"/>
          </w:tcPr>
          <w:p>
            <w:r>
              <w:t>Phone number</w:t>
            </w:r>
          </w:p>
        </w:tc>
        <w:tc>
          <w:tcPr>
            <w:tcW w:type="dxa" w:w="1680"/>
          </w:tcPr>
          <w:p>
            <w:r>
              <w:t>Likely</w:t>
            </w:r>
          </w:p>
        </w:tc>
        <w:tc>
          <w:tcPr>
            <w:tcW w:type="dxa" w:w="1680"/>
          </w:tcPr>
          <w:p>
            <w:r>
              <w:t>Authentication/contact</w:t>
            </w:r>
          </w:p>
        </w:tc>
        <w:tc>
          <w:tcPr>
            <w:tcW w:type="dxa" w:w="1680"/>
          </w:tcPr>
          <w:p>
            <w:r>
              <w:t>Account management, communications</w:t>
            </w:r>
          </w:p>
        </w:tc>
        <w:tc>
          <w:tcPr>
            <w:tcW w:type="dxa" w:w="1680"/>
          </w:tcPr>
          <w:p>
            <w:r>
              <w:t>VERIFY</w:t>
            </w:r>
          </w:p>
        </w:tc>
      </w:tr>
      <w:tr>
        <w:tc>
          <w:tcPr>
            <w:tcW w:type="dxa" w:w="1680"/>
          </w:tcPr>
          <w:p>
            <w:r>
              <w:t>Location</w:t>
            </w:r>
          </w:p>
        </w:tc>
        <w:tc>
          <w:tcPr>
            <w:tcW w:type="dxa" w:w="1680"/>
          </w:tcPr>
          <w:p>
            <w:r>
              <w:t>Approximate location</w:t>
            </w:r>
          </w:p>
        </w:tc>
        <w:tc>
          <w:tcPr>
            <w:tcW w:type="dxa" w:w="1680"/>
          </w:tcPr>
          <w:p>
            <w:r>
              <w:t>Possible</w:t>
            </w:r>
          </w:p>
        </w:tc>
        <w:tc>
          <w:tcPr>
            <w:tcW w:type="dxa" w:w="1680"/>
          </w:tcPr>
          <w:p>
            <w:r>
              <w:t>Nearby property search/maps</w:t>
            </w:r>
          </w:p>
        </w:tc>
        <w:tc>
          <w:tcPr>
            <w:tcW w:type="dxa" w:w="1680"/>
          </w:tcPr>
          <w:p>
            <w:r>
              <w:t>App functionality</w:t>
            </w:r>
          </w:p>
        </w:tc>
        <w:tc>
          <w:tcPr>
            <w:tcW w:type="dxa" w:w="1680"/>
          </w:tcPr>
          <w:p>
            <w:r>
              <w:t>VERIFY</w:t>
            </w:r>
          </w:p>
        </w:tc>
      </w:tr>
      <w:tr>
        <w:tc>
          <w:tcPr>
            <w:tcW w:type="dxa" w:w="1680"/>
          </w:tcPr>
          <w:p>
            <w:r>
              <w:t>Location</w:t>
            </w:r>
          </w:p>
        </w:tc>
        <w:tc>
          <w:tcPr>
            <w:tcW w:type="dxa" w:w="1680"/>
          </w:tcPr>
          <w:p>
            <w:r>
              <w:t>Precise location</w:t>
            </w:r>
          </w:p>
        </w:tc>
        <w:tc>
          <w:tcPr>
            <w:tcW w:type="dxa" w:w="1680"/>
          </w:tcPr>
          <w:p>
            <w:r>
              <w:t>Possible</w:t>
            </w:r>
          </w:p>
        </w:tc>
        <w:tc>
          <w:tcPr>
            <w:tcW w:type="dxa" w:w="1680"/>
          </w:tcPr>
          <w:p>
            <w:r>
              <w:t>Nearby property search/maps</w:t>
            </w:r>
          </w:p>
        </w:tc>
        <w:tc>
          <w:tcPr>
            <w:tcW w:type="dxa" w:w="1680"/>
          </w:tcPr>
          <w:p>
            <w:r>
              <w:t>App functionality</w:t>
            </w:r>
          </w:p>
        </w:tc>
        <w:tc>
          <w:tcPr>
            <w:tcW w:type="dxa" w:w="1680"/>
          </w:tcPr>
          <w:p>
            <w:r>
              <w:t>VERIFY permission + storage</w:t>
            </w:r>
          </w:p>
        </w:tc>
      </w:tr>
      <w:tr>
        <w:tc>
          <w:tcPr>
            <w:tcW w:type="dxa" w:w="1680"/>
          </w:tcPr>
          <w:p>
            <w:r>
              <w:t>Messages</w:t>
            </w:r>
          </w:p>
        </w:tc>
        <w:tc>
          <w:tcPr>
            <w:tcW w:type="dxa" w:w="1680"/>
          </w:tcPr>
          <w:p>
            <w:r>
              <w:t>Other in-app messages</w:t>
            </w:r>
          </w:p>
        </w:tc>
        <w:tc>
          <w:tcPr>
            <w:tcW w:type="dxa" w:w="1680"/>
          </w:tcPr>
          <w:p>
            <w:r>
              <w:t>Likely</w:t>
            </w:r>
          </w:p>
        </w:tc>
        <w:tc>
          <w:tcPr>
            <w:tcW w:type="dxa" w:w="1680"/>
          </w:tcPr>
          <w:p>
            <w:r>
              <w:t>Chat</w:t>
            </w:r>
          </w:p>
        </w:tc>
        <w:tc>
          <w:tcPr>
            <w:tcW w:type="dxa" w:w="1680"/>
          </w:tcPr>
          <w:p>
            <w:r>
              <w:t>App functionality</w:t>
            </w:r>
          </w:p>
        </w:tc>
        <w:tc>
          <w:tcPr>
            <w:tcW w:type="dxa" w:w="1680"/>
          </w:tcPr>
          <w:p>
            <w:r>
              <w:t>VERIFY server storage/retention</w:t>
            </w:r>
          </w:p>
        </w:tc>
      </w:tr>
      <w:tr>
        <w:tc>
          <w:tcPr>
            <w:tcW w:type="dxa" w:w="1680"/>
          </w:tcPr>
          <w:p>
            <w:r>
              <w:t>Photos/videos</w:t>
            </w:r>
          </w:p>
        </w:tc>
        <w:tc>
          <w:tcPr>
            <w:tcW w:type="dxa" w:w="1680"/>
          </w:tcPr>
          <w:p>
            <w:r>
              <w:t>Photos</w:t>
            </w:r>
          </w:p>
        </w:tc>
        <w:tc>
          <w:tcPr>
            <w:tcW w:type="dxa" w:w="1680"/>
          </w:tcPr>
          <w:p>
            <w:r>
              <w:t>Likely</w:t>
            </w:r>
          </w:p>
        </w:tc>
        <w:tc>
          <w:tcPr>
            <w:tcW w:type="dxa" w:w="1680"/>
          </w:tcPr>
          <w:p>
            <w:r>
              <w:t>Property/profile uploads</w:t>
            </w:r>
          </w:p>
        </w:tc>
        <w:tc>
          <w:tcPr>
            <w:tcW w:type="dxa" w:w="1680"/>
          </w:tcPr>
          <w:p>
            <w:r>
              <w:t>App functionality</w:t>
            </w:r>
          </w:p>
        </w:tc>
        <w:tc>
          <w:tcPr>
            <w:tcW w:type="dxa" w:w="1680"/>
          </w:tcPr>
          <w:p>
            <w:r>
              <w:t>VERIFY R2/upload flow</w:t>
            </w:r>
          </w:p>
        </w:tc>
      </w:tr>
      <w:tr>
        <w:tc>
          <w:tcPr>
            <w:tcW w:type="dxa" w:w="1680"/>
          </w:tcPr>
          <w:p>
            <w:r>
              <w:t>App activity</w:t>
            </w:r>
          </w:p>
        </w:tc>
        <w:tc>
          <w:tcPr>
            <w:tcW w:type="dxa" w:w="1680"/>
          </w:tcPr>
          <w:p>
            <w:r>
              <w:t>Other user-generated content</w:t>
            </w:r>
          </w:p>
        </w:tc>
        <w:tc>
          <w:tcPr>
            <w:tcW w:type="dxa" w:w="1680"/>
          </w:tcPr>
          <w:p>
            <w:r>
              <w:t>Likely</w:t>
            </w:r>
          </w:p>
        </w:tc>
        <w:tc>
          <w:tcPr>
            <w:tcW w:type="dxa" w:w="1680"/>
          </w:tcPr>
          <w:p>
            <w:r>
              <w:t>Listings/reviews</w:t>
            </w:r>
          </w:p>
        </w:tc>
        <w:tc>
          <w:tcPr>
            <w:tcW w:type="dxa" w:w="1680"/>
          </w:tcPr>
          <w:p>
            <w:r>
              <w:t>App functionality</w:t>
            </w:r>
          </w:p>
        </w:tc>
        <w:tc>
          <w:tcPr>
            <w:tcW w:type="dxa" w:w="1680"/>
          </w:tcPr>
          <w:p>
            <w:r>
              <w:t>VERIFY</w:t>
            </w:r>
          </w:p>
        </w:tc>
      </w:tr>
      <w:tr>
        <w:tc>
          <w:tcPr>
            <w:tcW w:type="dxa" w:w="1680"/>
          </w:tcPr>
          <w:p>
            <w:r>
              <w:t>Financial info</w:t>
            </w:r>
          </w:p>
        </w:tc>
        <w:tc>
          <w:tcPr>
            <w:tcW w:type="dxa" w:w="1680"/>
          </w:tcPr>
          <w:p>
            <w:r>
              <w:t>Purchase history/transaction references</w:t>
            </w:r>
          </w:p>
        </w:tc>
        <w:tc>
          <w:tcPr>
            <w:tcW w:type="dxa" w:w="1680"/>
          </w:tcPr>
          <w:p>
            <w:r>
              <w:t>Possible</w:t>
            </w:r>
          </w:p>
        </w:tc>
        <w:tc>
          <w:tcPr>
            <w:tcW w:type="dxa" w:w="1680"/>
          </w:tcPr>
          <w:p>
            <w:r>
              <w:t>Payments/membership</w:t>
            </w:r>
          </w:p>
        </w:tc>
        <w:tc>
          <w:tcPr>
            <w:tcW w:type="dxa" w:w="1680"/>
          </w:tcPr>
          <w:p>
            <w:r>
              <w:t>App functionality, fraud prevention</w:t>
            </w:r>
          </w:p>
        </w:tc>
        <w:tc>
          <w:tcPr>
            <w:tcW w:type="dxa" w:w="1680"/>
          </w:tcPr>
          <w:p>
            <w:r>
              <w:t>VERIFY</w:t>
            </w:r>
          </w:p>
        </w:tc>
      </w:tr>
      <w:tr>
        <w:tc>
          <w:tcPr>
            <w:tcW w:type="dxa" w:w="1680"/>
          </w:tcPr>
          <w:p>
            <w:r>
              <w:t>Device/other IDs</w:t>
            </w:r>
          </w:p>
        </w:tc>
        <w:tc>
          <w:tcPr>
            <w:tcW w:type="dxa" w:w="1680"/>
          </w:tcPr>
          <w:p>
            <w:r>
              <w:t>Device or other IDs</w:t>
            </w:r>
          </w:p>
        </w:tc>
        <w:tc>
          <w:tcPr>
            <w:tcW w:type="dxa" w:w="1680"/>
          </w:tcPr>
          <w:p>
            <w:r>
              <w:t>Possible</w:t>
            </w:r>
          </w:p>
        </w:tc>
        <w:tc>
          <w:tcPr>
            <w:tcW w:type="dxa" w:w="1680"/>
          </w:tcPr>
          <w:p>
            <w:r>
              <w:t>Firebase messaging/auth/analytics</w:t>
            </w:r>
          </w:p>
        </w:tc>
        <w:tc>
          <w:tcPr>
            <w:tcW w:type="dxa" w:w="1680"/>
          </w:tcPr>
          <w:p>
            <w:r>
              <w:t>Notifications/security</w:t>
            </w:r>
          </w:p>
        </w:tc>
        <w:tc>
          <w:tcPr>
            <w:tcW w:type="dxa" w:w="1680"/>
          </w:tcPr>
          <w:p>
            <w:r>
              <w:t>VERIFY SDK behavior</w:t>
            </w:r>
          </w:p>
        </w:tc>
      </w:tr>
      <w:tr>
        <w:tc>
          <w:tcPr>
            <w:tcW w:type="dxa" w:w="1680"/>
          </w:tcPr>
          <w:p>
            <w:r>
              <w:t>Diagnostics</w:t>
            </w:r>
          </w:p>
        </w:tc>
        <w:tc>
          <w:tcPr>
            <w:tcW w:type="dxa" w:w="1680"/>
          </w:tcPr>
          <w:p>
            <w:r>
              <w:t>Crash logs/diagnostics</w:t>
            </w:r>
          </w:p>
        </w:tc>
        <w:tc>
          <w:tcPr>
            <w:tcW w:type="dxa" w:w="1680"/>
          </w:tcPr>
          <w:p>
            <w:r>
              <w:t>Possible</w:t>
            </w:r>
          </w:p>
        </w:tc>
        <w:tc>
          <w:tcPr>
            <w:tcW w:type="dxa" w:w="1680"/>
          </w:tcPr>
          <w:p>
            <w:r>
              <w:t>SDK/platform diagnostics</w:t>
            </w:r>
          </w:p>
        </w:tc>
        <w:tc>
          <w:tcPr>
            <w:tcW w:type="dxa" w:w="1680"/>
          </w:tcPr>
          <w:p>
            <w:r>
              <w:t>Analytics/reliability</w:t>
            </w:r>
          </w:p>
        </w:tc>
        <w:tc>
          <w:tcPr>
            <w:tcW w:type="dxa" w:w="1680"/>
          </w:tcPr>
          <w:p>
            <w:r>
              <w:t>VERIFY</w:t>
            </w:r>
          </w:p>
        </w:tc>
      </w:tr>
    </w:tbl>
    <w:p>
      <w:pPr>
        <w:pStyle w:val="Heading1"/>
      </w:pPr>
      <w:r>
        <w:t>For every collected data type answer</w:t>
      </w:r>
    </w:p>
    <w:p>
      <w:pPr>
        <w:pStyle w:val="ListBullet"/>
      </w:pPr>
      <w:r>
        <w:t>Is it collected?</w:t>
      </w:r>
    </w:p>
    <w:p>
      <w:pPr>
        <w:pStyle w:val="ListBullet"/>
      </w:pPr>
      <w:r>
        <w:t>Is it shared with a third party under Google's Data Safety definitions?</w:t>
      </w:r>
    </w:p>
    <w:p>
      <w:pPr>
        <w:pStyle w:val="ListBullet"/>
      </w:pPr>
      <w:r>
        <w:t>Is processing ephemeral?</w:t>
      </w:r>
    </w:p>
    <w:p>
      <w:pPr>
        <w:pStyle w:val="ListBullet"/>
      </w:pPr>
      <w:r>
        <w:t>Is collection required or optional?</w:t>
      </w:r>
    </w:p>
    <w:p>
      <w:pPr>
        <w:pStyle w:val="ListBullet"/>
      </w:pPr>
      <w:r>
        <w:t>Why is it collected?</w:t>
      </w:r>
    </w:p>
    <w:p>
      <w:pPr>
        <w:pStyle w:val="ListBullet"/>
      </w:pPr>
      <w:r>
        <w:t>Is data encrypted in transit?</w:t>
      </w:r>
    </w:p>
    <w:p>
      <w:pPr>
        <w:pStyle w:val="ListBullet"/>
      </w:pPr>
      <w:r>
        <w:t>Can users request deletion?</w:t>
      </w:r>
    </w:p>
    <w:p>
      <w:pPr>
        <w:pStyle w:val="Heading1"/>
      </w:pPr>
      <w:r>
        <w:t>SDK/vendor audit list</w:t>
      </w:r>
    </w:p>
    <w:p>
      <w:pPr>
        <w:pStyle w:val="ListBullet"/>
      </w:pPr>
      <w:r>
        <w:t>Firebase Auth/Core/Cloud Messaging and any Analytics/Crashlytics actually included</w:t>
      </w:r>
    </w:p>
    <w:p>
      <w:pPr>
        <w:pStyle w:val="ListBullet"/>
      </w:pPr>
      <w:r>
        <w:t>Google Sign-In</w:t>
      </w:r>
    </w:p>
    <w:p>
      <w:pPr>
        <w:pStyle w:val="ListBullet"/>
      </w:pPr>
      <w:r>
        <w:t>Google Maps/location/geocoding</w:t>
      </w:r>
    </w:p>
    <w:p>
      <w:pPr>
        <w:pStyle w:val="ListBullet"/>
      </w:pPr>
      <w:r>
        <w:t>Razorpay/payment SDK</w:t>
      </w:r>
    </w:p>
    <w:p>
      <w:pPr>
        <w:pStyle w:val="ListBullet"/>
      </w:pPr>
      <w:r>
        <w:t>Cloudflare R2 or upload service</w:t>
      </w:r>
    </w:p>
    <w:p>
      <w:pPr>
        <w:pStyle w:val="ListBullet"/>
      </w:pPr>
      <w:r>
        <w:t>Railway backend hosting</w:t>
      </w:r>
    </w:p>
    <w:p>
      <w:pPr>
        <w:pStyle w:val="ListBullet"/>
      </w:pPr>
      <w:r>
        <w:t>Neon PostgreSQL</w:t>
      </w:r>
    </w:p>
    <w:p>
      <w:pPr>
        <w:pStyle w:val="ListBullet"/>
      </w:pPr>
      <w:r>
        <w:t>Email/notification providers</w:t>
      </w:r>
    </w:p>
    <w:p>
      <w:pPr>
        <w:pStyle w:val="ListBullet"/>
      </w:pPr>
      <w:r>
        <w:t>Any analytics, advertising, attribution, OCR or AI SDK present in final build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