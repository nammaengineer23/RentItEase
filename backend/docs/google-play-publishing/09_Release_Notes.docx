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Release Notes - First Google Play Release</w:t>
      </w:r>
    </w:p>
    <w:p>
      <w:r>
        <w:t>App: RentItEase   |   Package: com.rentitease.app   |   Website: https://rentitease.com</w:t>
      </w:r>
    </w:p>
    <w:p>
      <w:r>
        <w:t>Status: Publishing draft - verify against the final production build before submission.</w:t>
      </w:r>
    </w:p>
    <w:p>
      <w:pPr>
        <w:pStyle w:val="Heading1"/>
      </w:pPr>
      <w:r>
        <w:t>Closed testing - draft</w:t>
      </w:r>
    </w:p>
    <w:p>
      <w:r>
        <w:t>Initial RentItEase testing release with property discovery, tenant and owner account flows, property management, visits, bookings, communication, reviews, notifications and profile/settings improvements.</w:t>
      </w:r>
    </w:p>
    <w:p>
      <w:pPr>
        <w:pStyle w:val="Heading1"/>
      </w:pPr>
      <w:r>
        <w:t>Production - draft</w:t>
      </w:r>
    </w:p>
    <w:p>
      <w:r>
        <w:t>Introducing RentItEase, a rental property platform for discovering properties, managing listings, scheduling visits, handling booking workflows and connecting tenants with property owners.</w:t>
      </w:r>
    </w:p>
    <w:p>
      <w:pPr>
        <w:pStyle w:val="Heading1"/>
      </w:pPr>
      <w:r>
        <w:t>Before using</w:t>
      </w:r>
    </w:p>
    <w:p>
      <w:pPr>
        <w:pStyle w:val="ListBullet"/>
      </w:pPr>
      <w:r>
        <w:t>Remove any feature from the release notes that is disabled in the submitted build.</w:t>
      </w:r>
    </w:p>
    <w:p>
      <w:pPr>
        <w:pStyle w:val="ListBullet"/>
      </w:pPr>
      <w:r>
        <w:t>Do not promise functionality that requires unfinished backend configuration.</w:t>
      </w:r>
    </w:p>
    <w:p>
      <w:pPr>
        <w:pStyle w:val="ListBullet"/>
      </w:pPr>
      <w:r>
        <w:t>Keep release notes concise and factual.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