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Publishing Guide</w:t>
      </w:r>
    </w:p>
    <w:p>
      <w:pPr>
        <w:jc w:val="center"/>
      </w:pPr>
      <w:r>
        <w:rPr>
          <w:i/>
        </w:rPr>
        <w:t>RentItEase - master checklist and submission order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p>
      <w:pPr>
        <w:pStyle w:val="Heading1"/>
      </w:pPr>
      <w:r>
        <w:t>How to use this package</w:t>
      </w:r>
    </w:p>
    <w:p>
      <w:r>
        <w:t>Each file in this ZIP is intentionally separate so it can be reviewed, approved, published, or copied into Play Console independently. Replace every [VERIFY] or [INSERT] item before submission.</w:t>
      </w:r>
    </w:p>
    <w:p>
      <w:pPr>
        <w:pStyle w:val="Heading1"/>
      </w:pPr>
      <w:r>
        <w:t>Recommended submission order</w:t>
      </w:r>
    </w:p>
    <w:p>
      <w:pPr>
        <w:pStyle w:val="ListNumber"/>
      </w:pPr>
      <w:r>
        <w:t>Verify developer account and Google Payments profile.</w:t>
      </w:r>
    </w:p>
    <w:p>
      <w:pPr>
        <w:pStyle w:val="ListNumber"/>
      </w:pPr>
      <w:r>
        <w:t>Publish Privacy Policy, Terms, and Account Deletion pages on rentitease.com.</w:t>
      </w:r>
    </w:p>
    <w:p>
      <w:pPr>
        <w:pStyle w:val="ListNumber"/>
      </w:pPr>
      <w:r>
        <w:t>Complete App Access instructions and create dedicated reviewer accounts.</w:t>
      </w:r>
    </w:p>
    <w:p>
      <w:pPr>
        <w:pStyle w:val="ListNumber"/>
      </w:pPr>
      <w:r>
        <w:t>Complete Data Safety after checking the final APK/AAB, SDKs, backend, and privacy policy.</w:t>
      </w:r>
    </w:p>
    <w:p>
      <w:pPr>
        <w:pStyle w:val="ListNumber"/>
      </w:pPr>
      <w:r>
        <w:t>Complete Ads, Target Audience, Content Rating, Financial Features, and permissions declarations.</w:t>
      </w:r>
    </w:p>
    <w:p>
      <w:pPr>
        <w:pStyle w:val="ListNumber"/>
      </w:pPr>
      <w:r>
        <w:t>Upload store listing text and graphics.</w:t>
      </w:r>
    </w:p>
    <w:p>
      <w:pPr>
        <w:pStyle w:val="ListNumber"/>
      </w:pPr>
      <w:r>
        <w:t>Upload signed Android App Bundle (AAB), complete testing requirements, then submit for review.</w:t>
      </w:r>
    </w:p>
    <w:p>
      <w:pPr>
        <w:pStyle w:val="Heading1"/>
      </w:pPr>
      <w:r>
        <w:t>Critical consistency checks</w:t>
      </w:r>
    </w:p>
    <w:p>
      <w:pPr>
        <w:pStyle w:val="ListBullet"/>
      </w:pPr>
      <w:r>
        <w:t>Privacy Policy and Data Safety answers must describe the same data handling.</w:t>
      </w:r>
    </w:p>
    <w:p>
      <w:pPr>
        <w:pStyle w:val="ListBullet"/>
      </w:pPr>
      <w:r>
        <w:t>Reviewer credentials must remain active throughout review.</w:t>
      </w:r>
    </w:p>
    <w:p>
      <w:pPr>
        <w:pStyle w:val="ListBullet"/>
      </w:pPr>
      <w:r>
        <w:t>Account deletion must be available both through the app (where required) and through the public deletion-request path.</w:t>
      </w:r>
    </w:p>
    <w:p>
      <w:pPr>
        <w:pStyle w:val="ListBullet"/>
      </w:pPr>
      <w:r>
        <w:t>Do not claim that data is not collected until all SDKs and backend requests have been audited.</w:t>
      </w:r>
    </w:p>
    <w:p>
      <w:pPr>
        <w:pStyle w:val="ListBullet"/>
      </w:pPr>
      <w:r>
        <w:t>Do not include production passwords, API keys, PAN/Aadhaar, card details, or signing secrets in these documents.</w:t>
      </w:r>
    </w:p>
    <w:p>
      <w:pPr>
        <w:pStyle w:val="Heading1"/>
      </w:pPr>
      <w:r>
        <w:t>Current RentItEase assumptions to verify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EAF2F8"/>
          </w:tcPr>
          <w:p>
            <w:r>
              <w:rPr>
                <w:b/>
              </w:rPr>
              <w:t>Working assumption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Email/phone and Google/Firebase authentication may be used.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Property search/maps may use location.</w:t>
            </w:r>
          </w:p>
        </w:tc>
      </w:tr>
      <w:tr>
        <w:tc>
          <w:tcPr>
            <w:tcW w:type="dxa" w:w="5040"/>
          </w:tcPr>
          <w:p>
            <w:r>
              <w:t>User content</w:t>
            </w:r>
          </w:p>
        </w:tc>
        <w:tc>
          <w:tcPr>
            <w:tcW w:type="dxa" w:w="5040"/>
          </w:tcPr>
          <w:p>
            <w:r>
              <w:t>Property listings, images, reviews, and chat may contain user-provided content.</w:t>
            </w:r>
          </w:p>
        </w:tc>
      </w:tr>
      <w:tr>
        <w:tc>
          <w:tcPr>
            <w:tcW w:type="dxa" w:w="5040"/>
          </w:tcPr>
          <w:p>
            <w:r>
              <w:t>Transactions</w:t>
            </w:r>
          </w:p>
        </w:tc>
        <w:tc>
          <w:tcPr>
            <w:tcW w:type="dxa" w:w="5040"/>
          </w:tcPr>
          <w:p>
            <w:r>
              <w:t>Bookings/payments may use Razorpay or another payment processor.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Firebase/cloud messaging may be used.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Property images may be served through Cloudflare R2.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Application records may be stored in PostgreSQL/Neon.</w:t>
            </w:r>
          </w:p>
        </w:tc>
      </w:tr>
    </w:tbl>
    <w:p>
      <w:pPr>
        <w:pStyle w:val="Heading1"/>
      </w:pPr>
      <w:r>
        <w:t>Official Google references</w:t>
      </w:r>
    </w:p>
    <w:p>
      <w:r>
        <w:t>https://support.google.com/googleplay/android-developer/answer/9859455</w:t>
      </w:r>
    </w:p>
    <w:p>
      <w:r>
        <w:t>https://support.google.com/googleplay/android-developer/answer/10787469</w:t>
      </w:r>
    </w:p>
    <w:p>
      <w:r>
        <w:t>https://support.google.com/googleplay/android-developer/answer/10144311</w:t>
      </w:r>
    </w:p>
    <w:p>
      <w:r>
        <w:t>https://support.google.com/googleplay/android-developer/answer/9866151</w:t>
      </w:r>
    </w:p>
    <w:p>
      <w:r>
        <w:t>https://support.google.com/googleplay/android-developer/answer/9867159</w:t>
      </w:r>
    </w:p>
    <w:p>
      <w:r>
        <w:t>https://support.google.com/googleplay/android-developer/answer/9859655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